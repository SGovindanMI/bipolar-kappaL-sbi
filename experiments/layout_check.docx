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equation layout check</w:t>
      </w:r>
    </w:p>
    <w:p>
      <w:pPr>
        <w:spacing w:before="80" w:after="160"/>
        <w:jc w:val="center"/>
      </w:pPr>
      <m:oMathPara>
        <m:oMath>
          <m:sSub>
            <m:e>
              <m:r>
                <m:t>μ</m:t>
              </m:r>
            </m:e>
            <m:sub>
              <m:r>
                <m:t>j</m:t>
              </m:r>
            </m:sub>
          </m:sSub>
          <m:r>
            <m:t>(T, </m:t>
          </m:r>
          <m:sSub>
            <m:e>
              <m:r>
                <m:t>η</m:t>
              </m:r>
            </m:e>
            <m:sub>
              <m:r>
                <m:t>j</m:t>
              </m:r>
            </m:sub>
          </m:sSub>
          <m:r>
            <m:t>) = </m:t>
          </m:r>
          <m:sSub>
            <m:e>
              <m:r>
                <m:t>μ</m:t>
              </m:r>
            </m:e>
            <m:sub>
              <m:r>
                <m:t>j,300</m:t>
              </m:r>
            </m:sub>
          </m:sSub>
          <m:sSup>
            <m:e>
              <m:r>
                <m:t>(</m:t>
              </m:r>
              <m:f>
                <m:num>
                  <m:r>
                    <m:t>T</m:t>
                  </m:r>
                </m:num>
                <m:den>
                  <m:r>
                    <m:t>300 K</m:t>
                  </m:r>
                </m:den>
              </m:f>
              <m:r>
                <m:t>)</m:t>
              </m:r>
            </m:e>
            <m:sup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sup>
          </m:sSup>
          <m:f>
            <m:num>
              <m:sSub>
                <m:e>
                  <m:r>
                    <m:t>F</m:t>
                  </m:r>
                </m:e>
                <m:sub>
                  <m:r>
                    <m:t>rⱼ+1/2</m:t>
                  </m:r>
                </m:sub>
              </m:sSub>
              <m:r>
                <m:t>(</m:t>
              </m:r>
              <m:sSub>
                <m:e>
                  <m:r>
                    <m:t>η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1/2</m:t>
                  </m:r>
                </m:sub>
              </m:sSub>
              <m:r>
                <m:t>(</m:t>
              </m:r>
              <m:sSub>
                <m:e>
                  <m:r>
                    <m:t>η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den>
          </m:f>
          <m:f>
            <m:num>
              <m:r>
                <m:t>Γ(3/2)</m:t>
              </m:r>
            </m:num>
            <m:den>
              <m:r>
                <m:t>Γ(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t>+3/2)</m:t>
              </m:r>
            </m:den>
          </m:f>
        </m:oMath>
      </m:oMathPara>
    </w:p>
    <w:p>
      <w:pPr>
        <w:spacing w:before="80" w:after="160"/>
        <w:jc w:val="center"/>
      </w:pPr>
      <m:oMathPara>
        <m:oMath>
          <m:sSub>
            <m:e>
              <m:r>
                <m:t>κ</m:t>
              </m:r>
            </m:e>
            <m:sub>
              <m:r>
                <m:t>e</m:t>
              </m:r>
            </m:sub>
          </m:sSub>
          <m:r>
            <m:t> = (</m:t>
          </m:r>
          <m:sSub>
            <m:e>
              <m:r>
                <m:t>L</m:t>
              </m:r>
            </m:e>
            <m:sub>
              <m:r>
                <m:t>p</m:t>
              </m:r>
            </m:sub>
          </m:sSub>
          <m:sSub>
            <m:e>
              <m:r>
                <m:t>σ</m:t>
              </m:r>
            </m:e>
            <m:sub>
              <m:r>
                <m:t>p</m:t>
              </m:r>
            </m:sub>
          </m:sSub>
          <m:r>
            <m:t> + 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t>)T</m:t>
          </m:r>
        </m:oMath>
      </m:oMathPara>
    </w:p>
    <w:p>
      <w:pPr>
        <w:spacing w:before="80" w:after="160"/>
        <w:jc w:val="center"/>
      </w:pPr>
      <m:oMathPara>
        <m:oMath>
          <m:sSub>
            <m:e>
              <m:r>
                <m:t>κ</m:t>
              </m:r>
            </m:e>
            <m:sub>
              <m:r>
                <m:t>bip</m:t>
              </m:r>
            </m:sub>
          </m:sSub>
          <m:r>
            <m:t> = </m:t>
          </m:r>
          <m:f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p</m:t>
                  </m:r>
                </m:sub>
              </m:sSub>
              <m:r>
                <m:t> + </m:t>
              </m:r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den>
          </m:f>
          <m:sSup>
            <m:e>
              <m:r>
                <m:t>(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t> −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spacing w:before="80" w:after="160"/>
        <w:jc w:val="center"/>
      </w:pPr>
      <m:oMathPara>
        <m:oMath>
          <m:r>
            <m:t>κ = </m:t>
          </m:r>
          <m:sSub>
            <m:e>
              <m:r>
                <m:t>κ</m:t>
              </m:r>
            </m:e>
            <m:sub>
              <m:r>
                <m:t>e</m:t>
              </m:r>
            </m:sub>
          </m:sSub>
          <m:r>
            <m:t> + </m:t>
          </m:r>
          <m:sSub>
            <m:e>
              <m:r>
                <m:t>κ</m:t>
              </m:r>
            </m:e>
            <m:sub>
              <m:r>
                <m:t>bip</m:t>
              </m:r>
            </m:sub>
          </m:sSub>
          <m:r>
            <m:t> + </m:t>
          </m:r>
          <m:sSub>
            <m:e>
              <m:r>
                <m:t>κ</m:t>
              </m:r>
            </m:e>
            <m:sub>
              <m:r>
                <m:t>L</m:t>
              </m:r>
            </m:sub>
          </m:sSub>
          <m:r>
            <m:t> + </m:t>
          </m:r>
          <m:sSub>
            <m:e>
              <m:r>
                <m:t>κ</m:t>
              </m:r>
            </m:e>
            <m:sub>
              <m:r>
                <m:t>extra</m:t>
              </m:r>
            </m:sub>
          </m:sSub>
        </m:oMath>
      </m:oMathPara>
    </w:p>
    <w:p>
      <w:pPr>
        <w:spacing w:before="80" w:after="160"/>
        <w:jc w:val="center"/>
      </w:pPr>
      <m:oMathPara>
        <m:oMath>
          <m:sSub>
            <m:e>
              <m:r>
                <m:t>κ</m:t>
              </m:r>
            </m:e>
            <m:sub>
              <m:r>
                <m:t>L</m:t>
              </m:r>
            </m:sub>
          </m:sSub>
          <m:r>
            <m:t> = </m:t>
          </m:r>
          <m:sSub>
            <m:e>
              <m:r>
                <m:t>κ</m:t>
              </m:r>
            </m:e>
            <m:sub>
              <m:r>
                <m:t>min</m:t>
              </m:r>
            </m:sub>
          </m:sSub>
          <m:r>
            <m:t> + A</m:t>
          </m:r>
          <m:sSup>
            <m:e>
              <m:r>
                <m:t>(</m:t>
              </m:r>
              <m:f>
                <m:num>
                  <m:r>
                    <m:t>300 K</m:t>
                  </m:r>
                </m:num>
                <m:den>
                  <m:r>
                    <m:t>T</m:t>
                  </m:r>
                </m:den>
              </m:f>
              <m:r>
                <m:t>)</m:t>
              </m:r>
            </m:e>
            <m:sup>
              <m:r>
                <m:t>ω</m:t>
              </m:r>
            </m:sup>
          </m:sSup>
        </m:oMath>
      </m:oMathPara>
    </w:p>
    <w:p>
      <w:pPr>
        <w:spacing w:before="80" w:after="160"/>
        <w:jc w:val="center"/>
      </w:pPr>
      <m:oMathPara>
        <m:oMath>
          <m:sSub>
            <m:e>
              <m:r>
                <m:t>κ</m:t>
              </m:r>
            </m:e>
            <m:sub>
              <m:r>
                <m:t>extra</m:t>
              </m:r>
            </m:sub>
          </m:sSub>
          <m:r>
            <m:t> = B</m:t>
          </m:r>
          <m:sSup>
            <m:e>
              <m:r>
                <m:t>(</m:t>
              </m:r>
              <m:f>
                <m:num>
                  <m:r>
                    <m:t>T</m:t>
                  </m:r>
                </m:num>
                <m:den>
                  <m:r>
                    <m:t>300 K</m:t>
                  </m:r>
                </m:den>
              </m:f>
              <m:r>
                <m:t>)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80" w:after="160"/>
        <w:jc w:val="center"/>
      </w:pPr>
      <m:oMathPara>
        <m:oMath>
          <m:sSub>
            <m:e>
              <m:r>
                <m:t>κ</m:t>
              </m:r>
            </m:e>
            <m:sub>
              <m:r>
                <m:t>L</m:t>
              </m:r>
            </m:sub>
          </m:sSub>
          <m:r>
            <m:t>(T) = </m:t>
          </m:r>
          <m:sSup>
            <m:e>
              <m:r>
                <m:t>10</m:t>
              </m:r>
            </m:e>
            <m:sup>
              <m:r>
                <m:t>g(ln T)</m:t>
              </m:r>
            </m:sup>
          </m:sSup>
          <m:r>
            <m:t> W </m:t>
          </m:r>
          <m:sSup>
            <m:e>
              <m:r>
                <m:t>m</m:t>
              </m:r>
            </m:e>
            <m:sup>
              <m:r>
                <m:t>−1</m:t>
              </m:r>
            </m:sup>
          </m:sSup>
          <m:r>
            <m:t> </m:t>
          </m:r>
          <m:sSup>
            <m:e>
              <m:r>
                <m:t>K</m:t>
              </m:r>
            </m:e>
            <m:sup>
              <m:r>
                <m:t>−1</m:t>
              </m:r>
            </m:sup>
          </m:sSup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680"/>
        <w:gridCol w:w="680"/>
        <w:gridCol w:w="1247"/>
        <w:gridCol w:w="1247"/>
        <w:gridCol w:w="1134"/>
        <w:gridCol w:w="170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Scored</w:t>
            </w:r>
          </w:p>
        </w:tc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Admitted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Bipolar coverage percent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Slope subset n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Median slope error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 + spline</w:t>
            </w:r>
          </w:p>
        </w:tc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998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97.2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92.9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343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-0.019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